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44"/>
        </w:rPr>
        <w:t>RetailERP — Comprehensive Testing Document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Full CRUD &amp; Feature Testing Guide with Test Data</w:t>
        <w:br/>
        <w:t>Sprints 1–7 Complete</w:t>
      </w:r>
    </w:p>
    <w:p/>
    <w:p>
      <w:pPr>
        <w:spacing w:before="240"/>
      </w:pPr>
      <w:r>
        <w:rPr>
          <w:rFonts w:ascii="Calibri" w:hAnsi="Calibri"/>
          <w:b/>
          <w:color w:val="1B3A5C"/>
          <w:sz w:val="28"/>
        </w:rPr>
        <w:t>Application URLs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53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453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**HTTPS**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`https://localhost:7240`</w:t>
            </w:r>
          </w:p>
        </w:tc>
      </w:tr>
      <w:tr>
        <w:tc>
          <w:tcPr>
            <w:tcW w:type="dxa" w:w="453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**HTTP**</w:t>
            </w:r>
          </w:p>
        </w:tc>
        <w:tc>
          <w:tcPr>
            <w:tcW w:type="dxa" w:w="453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`http://localhost:5082`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**Swagger API**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`https://localhost:7240/swagger`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1: Authentication &amp; Login Testing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1.1  Login Page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 (redirects to Login)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User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SuperAdmin Login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`retailerp.global@gmail.com`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`SuperAdmin@12345`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Redirects to Platform Dashboard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Admin Login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`admin@retailerp.com`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`Admin@12345`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Redirects to Dashboard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Manager Login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`manager@retailerp.com`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`Manager@12345`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Redirects to Dashboard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Cashier Login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`cashier@retailerp.com`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`Cashier@12345`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Redirects to POS Bill screen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Inventory Login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`inventory@retailerp.com`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`Inventory@12345`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Redirects to Dashboard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Wrong Password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`admin@retailerp.com`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`wrongpass`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error "Invalid credentials"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Empty Fields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(leave blank)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(leave blank)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Validation errors shown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Logout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(any logged-in user)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Logout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Returns to Login page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2: Units (Master Data — Test First)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https://localhost:7240/Units</w:t>
      </w:r>
    </w:p>
    <w:p>
      <w:pPr>
        <w:spacing w:before="40" w:after="40"/>
      </w:pPr>
      <w:r>
        <w:rPr>
          <w:rFonts w:ascii="Calibri" w:hAnsi="Calibri"/>
          <w:sz w:val="20"/>
        </w:rPr>
        <w:t>Login as: Admin (admin@retailerp.com / Admin@12345)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2.1  Create Units</w:t>
      </w:r>
    </w:p>
    <w:p>
      <w:pPr>
        <w:spacing w:before="40" w:after="40"/>
      </w:pPr>
      <w:r>
        <w:rPr>
          <w:rFonts w:ascii="Calibri" w:hAnsi="Calibri"/>
          <w:sz w:val="20"/>
        </w:rPr>
        <w:t>Click "Create New"  Fill form  Click Save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IsActive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Pieces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PCS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successfully, appears in list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Kilograms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KG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successfully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Liters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LTR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successfully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Box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BOX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successfully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Dozen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DZN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successfully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(empty name)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Validation error — Name required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2.2  Read /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`/Units`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5 units listed in a table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Search "Kilo" in search box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Only "Kilograms" shown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"Details" on any unit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unit details page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2.3  Edit Unit</w:t>
      </w:r>
    </w:p>
    <w:p>
      <w:pPr>
        <w:spacing w:before="40" w:after="40"/>
      </w:pPr>
      <w:r>
        <w:rPr>
          <w:rFonts w:ascii="Calibri" w:hAnsi="Calibri"/>
          <w:sz w:val="20"/>
        </w:rPr>
        <w:t>Click Edit on "Box"  Change name  Save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Old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Box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Carton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Updates successfully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Symbol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BOX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CTN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Updates successfully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2.4  Delete Unit</w:t>
      </w:r>
    </w:p>
    <w:p>
      <w:pPr>
        <w:spacing w:before="40" w:after="40"/>
      </w:pPr>
      <w:r>
        <w:rPr>
          <w:rFonts w:ascii="Calibri" w:hAnsi="Calibri"/>
          <w:sz w:val="20"/>
        </w:rPr>
        <w:t>Click Delete on "Dozen"  Confirm  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 "Dozen"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Unit removed from list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Verify count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 units remain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3: Warehouses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https://localhost:7240/Warehouses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Pre-existing Seeded Data: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Main Warehouse (Ahmedabad)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Store Warehouse (Surat)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3.1  Create Warehouse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Central Godown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101 Industrial Area, Rajkot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Created, shows in list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Cold Storage Unit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 GIDC, Vadodara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(empty name)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Any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Validation error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3.2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Index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 warehouses listed (2 seeded + 2 new)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Details on "Main Warehouse"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name, address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3.3  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Warehouse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Central Godown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Address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102 Industrial Area, Rajkot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3.4  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 "Cold Storage Unit"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Removed from list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4: Stores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https://localhost:7240/Stores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4.1  Create Store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StoreCode</w:t>
            </w:r>
          </w:p>
        </w:tc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City</w:t>
            </w:r>
          </w:p>
        </w:tc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GstNo</w:t>
            </w:r>
          </w:p>
        </w:tc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PanNo</w:t>
            </w:r>
          </w:p>
        </w:tc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IsActive</w:t>
            </w:r>
          </w:p>
        </w:tc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BusinessType</w:t>
            </w:r>
          </w:p>
        </w:tc>
        <w:tc>
          <w:tcPr>
            <w:tcW w:type="dxa" w:w="75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STR-001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RetailERP Main Store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 MG Road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9876543210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Ahmedabad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Gujarat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24ABCDE1234F1Z5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ABCDE1234F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Retail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STR-002</w:t>
            </w:r>
          </w:p>
        </w:tc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RetailERP Outlet 2</w:t>
            </w:r>
          </w:p>
        </w:tc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456 Station Road</w:t>
            </w:r>
          </w:p>
        </w:tc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9876543211</w:t>
            </w:r>
          </w:p>
        </w:tc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Surat</w:t>
            </w:r>
          </w:p>
        </w:tc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Gujarat</w:t>
            </w:r>
          </w:p>
        </w:tc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24FGHIJ5678K1Z9</w:t>
            </w:r>
          </w:p>
        </w:tc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FGHIJ5678K</w:t>
            </w:r>
          </w:p>
        </w:tc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Retail</w:t>
            </w:r>
          </w:p>
        </w:tc>
        <w:tc>
          <w:tcPr>
            <w:tcW w:type="dxa" w:w="75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(empty code)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Test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5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Validation error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4.2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`/Stores`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Both stores listed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Details of STR-001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fields displayed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4.3  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Store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STR-002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9999888877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STR-002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City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Vadodara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4.4  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 STR-002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Removed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5: Categories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https://localhost:7240/Categories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5.1  Create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IsActive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Electronics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Laptops, Mobiles, Accessories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Grocery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Daily essentials, food items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Clothing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Apparel and garments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Stationery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Office and school supplies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(empty)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Validation error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5.2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Index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4 categories listed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Search "Elec"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Only Electronics shown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Details on Grocery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name, description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5.3  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Stationery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Office Supplies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Clothing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IsActive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❌ (uncheck)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Set to inactive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5.4  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 "Office Supplies"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Removed from list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B3A5C"/>
          <w:sz w:val="28"/>
        </w:rPr>
        <w:t>SECTION 6: Suppliers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https://localhost:7240/Suppliers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Pre-existing Seeded Data: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ABC Distributors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Local Wholesale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6.1  Create Supplier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IsActive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Global Electronics Ltd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9812345678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global@electronics.com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78 GIDC, Ahmedabad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FreshFarm Grocers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9823456789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info@freshfarm.in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 Market Yard, Surat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(empty name)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Validation error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6.2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Index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 suppliers listed (2 seeded + 2 new)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Search "Global"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Only Global Electronics shown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Details on ABC Distributors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all fields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6.3  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FreshFarm Grocers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9999111122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FreshFarm Grocers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sales@freshfarm.in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6.4  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 "FreshFarm Grocers"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Removed from list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7: Customers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https://localhost:7240/Customers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Pre-existing Seeded Data: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Walk-in Customer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ABC Traders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7.1  Create Customer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2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82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82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82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82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GSTIN</w:t>
            </w:r>
          </w:p>
        </w:tc>
        <w:tc>
          <w:tcPr>
            <w:tcW w:type="dxa" w:w="82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82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City</w:t>
            </w:r>
          </w:p>
        </w:tc>
        <w:tc>
          <w:tcPr>
            <w:tcW w:type="dxa" w:w="82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82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PinCode</w:t>
            </w:r>
          </w:p>
        </w:tc>
        <w:tc>
          <w:tcPr>
            <w:tcW w:type="dxa" w:w="82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IsActive</w:t>
            </w:r>
          </w:p>
        </w:tc>
        <w:tc>
          <w:tcPr>
            <w:tcW w:type="dxa" w:w="82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Rajesh Patel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9876501234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rajesh@gmail.com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24AABCP1234R1ZX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 CG Road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Ahmedabad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Gujarat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380009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Meena Shah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9876505678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meena.shah@yahoo.com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78 Ring Road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Surat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Gujarat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395007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Tech Solutions Pvt Ltd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9876509012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info@techsol.com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24AACTS5678P1Z2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101 SG Highway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Gandhinagar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Gujarat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382010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82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(empty name)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82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Validation error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7.2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Index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 customers (2 seeded + 3 new)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Search "Rajesh"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Only Rajesh Patel shown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Details on ABC Traders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fields shown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7.3  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Meena Shah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PinCode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395001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Rajesh Patel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Address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46 CG Road, Near Stadium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7.4  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 "Tech Solutions Pvt Ltd"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Removed from list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B3A5C"/>
          <w:sz w:val="28"/>
        </w:rPr>
        <w:t>SECTION 8: Items (Products)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https://localhost:7240/Items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Pre-existing Seeded Data: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Laptop (SKU: LAPTOP-001, ₹55,000)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Mouse (SKU: MOUSE-001, ₹499)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Keyboard (SKU: KB-001, ₹1,299)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8.1  Create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</w:tblGrid>
      <w:tr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SKU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UnitPrice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Barcode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MRP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PurchasePrice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GstPercent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HsnCode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ReorderLevel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IsActive</w:t>
            </w:r>
          </w:p>
        </w:tc>
        <w:tc>
          <w:tcPr>
            <w:tcW w:type="dxa" w:w="64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MON-001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Dell Monitor 24"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12500.00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8901234567890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Pieces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Electronics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13999.00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10500.00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8528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PEN-001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Cello Pen (Blue)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8901234567891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Pieces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(none)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6.00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9608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RICE-5KG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Basmati Rice 5kg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450.00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8901234567892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Kilograms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Grocery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499.00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350.00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1006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TSHIRT-M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Cotton T-Shirt (M)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399.00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8901234567893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Pieces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Clothing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499.00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250.00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6109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USB-CABLE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USB-C Cable 1m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199.00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8901234567894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Pieces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Electronics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249.00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120.00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8544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64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(empty SKU)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Test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64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Validation error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8.2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Index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 items listed (3 seeded + 5 new)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Search "Dell"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Only Dell Monitor shown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Details on Laptop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fields including barcode, HSN, GST%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Low Stock page (`/Items/LowStock`)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Items below reorder level listed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8.3  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Cello Pen (Blue)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UnitPrice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USB-C Cable 1m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ReorderLevel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Cotton T-Shirt (M)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IsActive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❌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Set to inactive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8.4  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 "Basmati Rice 5kg"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Removed from list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B3A5C"/>
          <w:sz w:val="28"/>
        </w:rPr>
        <w:t>SECTION 9: Employees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https://localhost:7240/Employees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9.1  Create Employees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0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00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00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00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100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00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Designation</w:t>
            </w:r>
          </w:p>
        </w:tc>
        <w:tc>
          <w:tcPr>
            <w:tcW w:type="dxa" w:w="100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JoinDate</w:t>
            </w:r>
          </w:p>
        </w:tc>
        <w:tc>
          <w:tcPr>
            <w:tcW w:type="dxa" w:w="100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00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Amit Sharma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amit@retailerp.com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9876511111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Sales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Sales Executive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2024-01-15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Active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Priya Desai</w:t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priya@retailerp.com</w:t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9876522222</w:t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Inventory</w:t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Stock Manager</w:t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2024-03-01</w:t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Active</w:t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Ravi Kumar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ravi@retailerp.com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9876533333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Finance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Accountant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2024-06-15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Active</w:t>
            </w:r>
          </w:p>
        </w:tc>
        <w:tc>
          <w:tcPr>
            <w:tcW w:type="dxa" w:w="100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(empty name)</w:t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Active</w:t>
            </w:r>
          </w:p>
        </w:tc>
        <w:tc>
          <w:tcPr>
            <w:tcW w:type="dxa" w:w="100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Validation error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9.2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Index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employees listed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Search "Priya"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Only Priya Desai shown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Details on Amit Sharma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fields displayed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9.3  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Employee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Ravi Kumar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Designation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Senior Accountant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Amit Sharma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9876599999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9.4  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 "Ravi Kumar"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Removed from list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10: Stock Management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https://localhost:7240/Stocks</w:t>
      </w:r>
    </w:p>
    <w:p>
      <w:pPr>
        <w:spacing w:before="40" w:after="40"/>
      </w:pPr>
      <w:r>
        <w:rPr>
          <w:rFonts w:ascii="Calibri" w:hAnsi="Calibri"/>
          <w:sz w:val="20"/>
        </w:rPr>
        <w:t>Login as: Admin or Inventory (inventory@retailerp.com / Inventory@12345)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Pre-existing Seeded Stock: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Laptop × 5 (Main Warehouse)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Mouse × 50 (Main Warehouse)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Keyboard × 20 (Main Warehouse)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10.1  Create Stock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Warehouse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Dell Monitor 24"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Main Warehouse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Cello Pen (Blue)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Main Warehouse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USB-C Cable 1m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Store Warehouse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Cotton T-Shirt (M)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Central Godown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10.2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Index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stock records shown with Item, Warehouse, Qty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Details on Laptop stock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5 quantity in Main Warehouse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10.3  Edit Stock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Stock Record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 / Main Warehouse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Quantity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 from 50 to 60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10.4  Stock Adjustment</w:t>
      </w:r>
    </w:p>
    <w:p>
      <w:pPr>
        <w:spacing w:before="40" w:after="40"/>
      </w:pPr>
      <w:r>
        <w:rPr>
          <w:rFonts w:ascii="Calibri" w:hAnsi="Calibri"/>
          <w:sz w:val="20"/>
        </w:rPr>
        <w:t>URL: /Stocks/Adjust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Warehouse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Adjustment Qty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Laptop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Main Warehouse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-2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Damaged — removed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Laptop stock → 3</w:t>
            </w:r>
          </w:p>
        </w:tc>
      </w:tr>
      <w:tr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Main Warehouse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+10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Found miscounted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 stock → 70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10.5  Stock Transactions Ledger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https://localhost:7240/StockTransactions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StockTransactions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movements listed (adjustments, purchases, sales, returns)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Check latest entries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Should show the 2 adjustments from 10.4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10.6  Stock Transfer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https://localhost:7240/StockTransfers/Create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From Warehouse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 Warehouse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Main Warehouse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Store Warehouse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Source -20, Target +20</w:t>
            </w:r>
          </w:p>
        </w:tc>
      </w:tr>
      <w:tr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Keyboard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Main Warehouse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Central Godown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Source -5, Target +5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sz w:val="20"/>
        </w:rPr>
        <w:t>After transfer, verify: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Mouse: Main Warehouse = 50 (was 70 - 20), Store Warehouse = 20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Keyboard: Main Warehouse = 15 (was 20 - 5), Central Godown = 5</w:t>
      </w:r>
    </w:p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11: Purchases (Inward)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https://localhost:7240/Purchases</w:t>
      </w:r>
    </w:p>
    <w:p>
      <w:pPr>
        <w:spacing w:before="40" w:after="40"/>
      </w:pPr>
      <w:r>
        <w:rPr>
          <w:rFonts w:ascii="Calibri" w:hAnsi="Calibri"/>
          <w:sz w:val="20"/>
        </w:rPr>
        <w:t>Login as: Admin or Inventory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11.1  Create Purchase (Header)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PurchaseNo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Warehouse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PurchaseDate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  <w:tc>
          <w:tcPr>
            <w:tcW w:type="dxa" w:w="1296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PUR-2025-001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ABC Distributors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Main Warehouse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2025-01-15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Monthly electronics restock</w:t>
            </w:r>
          </w:p>
        </w:tc>
        <w:tc>
          <w:tcPr>
            <w:tcW w:type="dxa" w:w="129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(Draft)</w:t>
            </w:r>
          </w:p>
        </w:tc>
      </w:tr>
      <w:tr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PUR-2025-002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Global Electronics Ltd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Store Warehouse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2025-01-20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Monitor bulk order</w:t>
            </w:r>
          </w:p>
        </w:tc>
        <w:tc>
          <w:tcPr>
            <w:tcW w:type="dxa" w:w="1296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(Draft)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11.2  Add Lines to Purchase PUR-2025-001</w:t>
      </w:r>
    </w:p>
    <w:p>
      <w:pPr>
        <w:spacing w:before="40" w:after="40"/>
      </w:pPr>
      <w:r>
        <w:rPr>
          <w:rFonts w:ascii="Calibri" w:hAnsi="Calibri"/>
          <w:sz w:val="20"/>
        </w:rPr>
        <w:t>Open Edit page for PUR-2025-001  Add Lines: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Unit Cost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Laptop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48000.00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added, total = 4,80,000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350.00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added, total = 5,15,000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Keyboard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900.00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added, total = 5,60,000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11.3  Add Lines to Purchase PUR-2025-002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Unit Cost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Dell Monitor 24"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10500.00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added, total = 2,10,000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11.4  Remove 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 "Mouse" line from PUR-2025-001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 line removed, total recalculated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Re-add Mouse line (100 × ₹350)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added back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11.5  Receive Purchase (Stock Inward)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Purchase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PUR-2025-001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"Receive"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→ Received, Stock of Laptop/Mouse/Keyboard increases in Main Warehouse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PUR-2025-002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"Receive"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→ Received, Monitor stock increases in Store Warehouse</w:t>
            </w:r>
          </w:p>
        </w:tc>
      </w:tr>
    </w:tbl>
    <w:p/>
    <w:p>
      <w:r>
        <w:rPr>
          <w:rFonts w:ascii="Calibri" w:hAnsi="Calibri"/>
          <w:b/>
          <w:sz w:val="20"/>
        </w:rPr>
        <w:t>Verify stock after receiving PUR-2025-001: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Laptop: Main Warehouse old (3 after adjustment) + 10 = 13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Mouse: Main Warehouse old (50 after transfer) + 100 = 150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Keyboard: Main Warehouse old (15 after transfer) + 50 = 65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11.6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Index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Both purchases listed with status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Check PUR-2025-001 shows "Received"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= Received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12: Invoices (Sales Invoices)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https://localhost:7240/Invoices</w:t>
      </w:r>
    </w:p>
    <w:p>
      <w:pPr>
        <w:spacing w:before="40" w:after="40"/>
      </w:pPr>
      <w:r>
        <w:rPr>
          <w:rFonts w:ascii="Calibri" w:hAnsi="Calibri"/>
          <w:sz w:val="20"/>
        </w:rPr>
        <w:t>Login as: Admin or Manager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12.1  Create Invoice (Header)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InvoiceNo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Warehouse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InvoiceDate</w:t>
            </w:r>
          </w:p>
        </w:tc>
        <w:tc>
          <w:tcPr>
            <w:tcW w:type="dxa" w:w="1512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INV-2025-001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Rajesh Patel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Main Warehouse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2025-01-25</w:t>
            </w:r>
          </w:p>
        </w:tc>
        <w:tc>
          <w:tcPr>
            <w:tcW w:type="dxa" w:w="15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(Draft)</w:t>
            </w:r>
          </w:p>
        </w:tc>
      </w:tr>
      <w:tr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INV-2025-002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ABC Traders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Main Warehouse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2025-01-26</w:t>
            </w:r>
          </w:p>
        </w:tc>
        <w:tc>
          <w:tcPr>
            <w:tcW w:type="dxa" w:w="1512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(Draft)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12.2  Add Lines to INV-2025-001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UnitPrice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Laptop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55000.00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added, total = 1,10,000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499.00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added, total = 1,12,495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12.3  Add Lines to INV-2025-002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UnitPrice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Keyboard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1299.00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added, total = 12,990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Dell Monitor 24"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12500.00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added, total = 50,490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12.4  Remove 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 "Mouse" from INV-2025-001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removed, total = 1,10,000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Re-add Mouse (5 × ₹499)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Total = 1,12,495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12.5  Post Invoice (Finalize + Deduct Stock)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Invoice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 INV-2025-001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→ Posted, Laptop stock -2, Mouse stock -5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 INV-2025-002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→ Posted, Keyboard stock -10, Monitor stock -3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12.6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Index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Both invoices listed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Check status shows "Posted"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B3A5C"/>
          <w:sz w:val="28"/>
        </w:rPr>
        <w:t>SECTION 13: Coupons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https://localhost:7240/Coupons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13.1  Create Coupons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DiscountType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DiscountValue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MinBillAmount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MaxUses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ValidFrom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ValidTo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IsActive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FLAT100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Amount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2025-01-01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SAVE10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Percent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2025-01-01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2025-06-30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WELCOME50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Amount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2025-01-01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EXPIRED01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Amount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2024-01-01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2024-12-31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(expired)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(empty code)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Validation error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13.2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Index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4 coupons listed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Details on FLAT100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all fields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13.3  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Coupon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SAVE10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MaxUses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WELCOME50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MinBillAmount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13.4  Toggle Active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Coupon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EXPIRED01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Toggle Active → OFF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IsActive = false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EXPIRED01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Toggle Active → ON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IsActive = true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B3A5C"/>
          <w:sz w:val="28"/>
        </w:rPr>
        <w:t>SECTION 14: Promotions (Sprint 7)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https://localhost:7240/Promotions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14.1  Create Promotions</w:t>
      </w:r>
    </w:p>
    <w:p>
      <w:r>
        <w:rPr>
          <w:rFonts w:ascii="Calibri" w:hAnsi="Calibri"/>
          <w:b/>
          <w:sz w:val="20"/>
        </w:rPr>
        <w:t>Test each PromoType to verify dynamic form sections: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PromoType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ValidFrom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ValidTo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MinBill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MaxUses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907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10% Off Electronics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FlatPercent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DiscountPercent=10, Item=(none), Category=Electronics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2025-01-01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— category-level 10% off</w:t>
            </w:r>
          </w:p>
        </w:tc>
      </w:tr>
      <w:tr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₹200 Off Laptops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FlatAmount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DiscountAmount=200, Item=Laptop, Category=(none)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2025-01-01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2025-06-30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5000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— item-level flat ₹200 off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Buy 2 Get 1 Mouse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BOGO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BuyQty=2, GetQty=1, Item=Mouse, FreeItem=Mouse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2025-01-01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— BOGO promotion</w:t>
            </w:r>
          </w:p>
        </w:tc>
      </w:tr>
      <w:tr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Lunch Hour 20% Off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HappyHour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DiscountPercent=20, HappyHourStart=12:00, HappyHourEnd=14:00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2025-01-01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07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— time-based discount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Laptop+Mouse Combo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ComboDiscount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ComboItemIds=(select Laptop &amp; Mouse), ComboPrice=52000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2025-01-01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 — combo deal</w:t>
            </w:r>
          </w:p>
        </w:tc>
      </w:tr>
    </w:tbl>
    <w:p/>
    <w:p>
      <w:r>
        <w:rPr>
          <w:rFonts w:ascii="Calibri" w:hAnsi="Calibri"/>
          <w:b/>
          <w:sz w:val="20"/>
        </w:rPr>
        <w:t>Verify form behavior: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Select "FlatPercent"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Discount% field, hides BOGO/Combo/HappyHour sections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Select "FlatAmount"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DiscountAmount field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Select "BOGO"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BuyQty, GetQty, FreeItem fields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Select "HappyHour"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HappyHourStart, HappyHourEnd time pickers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Select "ComboDiscount"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ComboItemIds multi-select, ComboPrice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14.2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Index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5 promotions listed with type badges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Search "Laptop"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₹200 Off Laptops + Laptop+Mouse Combo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Details on "Buy 2 Get 1 Mouse"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BOGO config (BuyQty=2, GetQty=1)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14.3  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Promotion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10% Off Electronics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DiscountPercent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 from 10% to 15%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Lunch Hour 20% Off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HappyHourEnd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15:00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Extended by 1 hour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14.4  Toggle Active / 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Toggle "₹200 Off Laptops" → Inactive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Badge changes to Inactive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Toggle again → Active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Badge changes back to Active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 "Lunch Hour 20% Off"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Removed from list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15: Loyalty Cards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https://localhost:7240/Loyalty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15.1  Create Loyalty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CardNumber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Rajesh Patel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LOYAL-001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Created, Tier=Bronze, Points=0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Meena Shah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LOYAL-002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Created, Tier=Bronze, Points=0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ABC Traders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LOYAL-003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15.2  Read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Index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3 cards listed with customer, card no., tier, balance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Details on LOYAL-001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card info + transaction history (empty initially)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15.3  Toggle Active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Toggle LOYAL-003 → Inactive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Card deactivated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Toggle LOYAL-003 → Active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Card reactivated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15.4  Lookup (AJAX)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Will be tested during POS (Section 16)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Verified via Attach Loyalty in POS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B3A5C"/>
          <w:sz w:val="28"/>
        </w:rPr>
        <w:t>SECTION 16: POS Billing (Main Workflow)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https://localhost:7240/Pos</w:t>
      </w:r>
    </w:p>
    <w:p>
      <w:pPr>
        <w:spacing w:before="40" w:after="40"/>
      </w:pPr>
      <w:r>
        <w:rPr>
          <w:rFonts w:ascii="Calibri" w:hAnsi="Calibri"/>
          <w:sz w:val="20"/>
        </w:rPr>
        <w:t>Login as: Cashier (cashier@retailerp.com / Cashier@12345)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16.1  POS Bill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`/Pos`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Lists all bills (may be empty initially)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16.2  Create New POS Bill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"New Bill"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Redirects to billing screen with new empty bill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Bill should have auto-generated BillNo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e.g., POS-0001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should be "Open"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status badge shown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16.3  Add Items (Scan / Lookup)</w:t>
      </w:r>
    </w:p>
    <w:p>
      <w:pPr>
        <w:spacing w:before="40" w:after="40"/>
      </w:pPr>
      <w:r>
        <w:rPr>
          <w:rFonts w:ascii="Calibri" w:hAnsi="Calibri"/>
          <w:sz w:val="20"/>
        </w:rPr>
        <w:t>On the billing screen, use the scan barcode / SKU input: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Enter in Scan Field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LAPTOP-001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Laptop added, Qty=1, Price=₹55,000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MOUSE-001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 added, Qty=1, Price=₹499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MOUSE-001 (again)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 Qty increments to 2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KB-001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Keyboard added, Qty=1, Price=₹1,299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MON-001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Dell Monitor added, Qty=1, Price=₹12,500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INVALID-SKU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Error: "Item not found"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16.4  Update Line Quantity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Change Qty To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Qty updates to 5, LineTotal = ₹2,495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Keyboard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Qty updates to 3, LineTotal = ₹3,897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Any item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 or negative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Should show error or remove line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16.5  Remove 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 Dell Monitor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removed, total recalculated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Lines remaining: Laptop(1), Mouse(5), Keyboard(3)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 = ₹55,000 + ₹2,495 + ₹3,897 = ₹61,392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16.6  Line-Level Discount (Sprint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Enter Disc%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Laptop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Disc=₹2,750, NetRate=₹52,250, LineTotal=₹52,250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Disc=₹49.90/unit, NetRate=₹449.10, LineTotal=₹2,245.50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Keyboard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 discount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16.7  Bill-Level Additional Discount (Sprint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Add Discount %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AddDiscountAmount calculated on subtotal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Apply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Total reduced by 2% additional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16.8  Bill-Level Additional Charge (Sprint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Add Charge %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AddChargeAmount added to total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Apply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Total includes 1% charge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16.9  Apply Promotions (Sprint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"Apply Schemes"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System auto-applies eligible promotions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If "10% Off Electronics" is active &amp; items qualify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Discount applies, promo icon shown on line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"View Schemes"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list of currently active promotions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16.10  Attach Loyalty 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Enter LOYAL-001 in loyalty field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Loyalty card attached, customer = Rajesh Patel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If card has points, Redeem option shows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Points available for redemption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16.11  Redeem Loyalty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Redeem (if points available)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Loyalty discount applied to bill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If no points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Redeem button disabled or shows 0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16.12  Apply Coupon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Coupon Code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FLAT100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₹100 discount applied (if subtotal &gt; ₹500)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SAVE10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10% discount applied (if subtotal &gt; ₹1,000)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INVALIDCODE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Error: "Invalid coupon"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 Coupon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Coupon discount removed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16.13  Add Payment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Cash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50000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Payment added, remaining amount shown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Card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8000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TXN-12345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Payment added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UPI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(remaining)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upi@bank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Fully paid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16.14  Remove Payment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 UPI payment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Amount goes back to remaining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Re-add UPI payment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Restored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16.15  Complete Bill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"Complete Bill"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→ Completed, CompletedAtUtc set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Bill is now read-only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 more edits possible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Stock deducted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Verify in Stocks page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Loyalty points earned (if card attached)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Check Loyalty card details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16.16  Receipt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"Receipt"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receipt page with bill details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"Download PDF"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PDF receipt downloads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16.17  Cancel Bill</w:t>
      </w:r>
    </w:p>
    <w:p>
      <w:pPr>
        <w:spacing w:before="40" w:after="40"/>
      </w:pPr>
      <w:r>
        <w:rPr>
          <w:rFonts w:ascii="Calibri" w:hAnsi="Calibri"/>
          <w:sz w:val="20"/>
        </w:rPr>
        <w:t>Create a new bill, add 1 item, then: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"Cancel Bill"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→ Cancelled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Stock NOT deducted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Stock remains unchanged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B3A5C"/>
          <w:sz w:val="28"/>
        </w:rPr>
        <w:t>SECTION 17: POS Hold/Unhold (Sprint 7)</w:t>
      </w:r>
    </w:p>
    <w:p>
      <w:pPr>
        <w:spacing w:before="40" w:after="40"/>
      </w:pPr>
      <w:r>
        <w:rPr>
          <w:rFonts w:ascii="Calibri" w:hAnsi="Calibri"/>
          <w:sz w:val="20"/>
        </w:rPr>
        <w:t>Login as: Cashier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17.1  Hold Bill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new bill, add Laptop(1) + Mouse(2)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Bill created with items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"Hold Bill"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→ OnHold (yellow badge), NEW bill auto-created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New bill is now the active bill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Empty bill ready for next customer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17.2  View Held Bills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"Pop Hold" button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Modal opens showing held bills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 shows held bill with BillNo, items, total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At least 1 held bill visible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17.3  Unhold Bill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"Resume" on the held bill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Navigates to the held bill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Bill Status → Open again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Items (Laptop + Mouse) still present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Can continue adding items/payments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Normal billing resumes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Complete this bill normally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→ Completed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18: POS Returns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https://localhost:7240/Pos/Returns</w:t>
      </w:r>
    </w:p>
    <w:p>
      <w:pPr>
        <w:spacing w:before="40" w:after="40"/>
      </w:pPr>
      <w:r>
        <w:rPr>
          <w:rFonts w:ascii="Calibri" w:hAnsi="Calibri"/>
          <w:sz w:val="20"/>
        </w:rPr>
        <w:t>Login as: Admin or Manager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18.1  View Returns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Returns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list of all returns (empty initially)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18.2  Create New Return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"New Return"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form to select a completed bill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Select the completed bill from Section 16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bill lines for return selection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18.3  Process Return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Return Qty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Defective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RefundAmount = 2 × ₹499 = ₹998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Process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Return created, Status=Pending or Processed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18.4  Return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View return details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original bill ref, return lines, refund total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Stock should be restored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Mouse stock increases by 2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19: Bill Templates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https://localhost:7240/BillTemplates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19.1  Create Template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Standard Receipt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Detailed Invoice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19.2  Designer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"Designer" on Standard Receipt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Opens drag-and-drop GridStack designer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Add widgets (Company Name, Bill No, Items Table, Total, Footer)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Widgets appear on canvas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Rearrange widgets by dragging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Positions update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"Save Layout"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Layout JSON saved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19.3  Upload Logo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Upload a logo image (PNG/JPG)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Logo saved, preview shows logo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19.4  Preview Receipt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"Preview"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Opens PDF preview of template with sample data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19.5  Set Default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Set "Standard Receipt" as default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Used for all POS receipts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19.6  Edit / Delete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Edit template name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 "Detailed Invoice"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Removed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20: EOD Reports (End of Day)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https://localhost:7240/Eod</w:t>
      </w:r>
    </w:p>
    <w:p>
      <w:pPr>
        <w:spacing w:before="40" w:after="40"/>
      </w:pPr>
      <w:r>
        <w:rPr>
          <w:rFonts w:ascii="Calibri" w:hAnsi="Calibri"/>
          <w:sz w:val="20"/>
        </w:rPr>
        <w:t>Login as: Admin or Manager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20.1  Generate EOD Report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"Generate"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Form asks for date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Select today's date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Report generated with today's totals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Report shows: Total Sales, Bill Count, Cash/Card/UPI breakdown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figures present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20.2  View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Details on generated report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Full breakdown shown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Verify totals match completed POS bills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Consistent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20.3  Close / Reconcile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"Close"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Report marked as closed/reconciled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20.4  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"Print"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Print-friendly view opens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21: Sales Reports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https://localhost:7240/Reports/Sales</w:t>
      </w:r>
    </w:p>
    <w:p>
      <w:pPr>
        <w:spacing w:before="40" w:after="40"/>
      </w:pPr>
      <w:r>
        <w:rPr>
          <w:rFonts w:ascii="Calibri" w:hAnsi="Calibri"/>
          <w:sz w:val="20"/>
        </w:rPr>
        <w:t>Login as: Admin or 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From Date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 Date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Sales report for today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(today)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(today)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today's completed bills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Sales report for this month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2025-01-01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2025-01-31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all January bills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Sales report for empty range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2024-06-01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2024-06-30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empty / zero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22: Global Search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https://localhost:7240/Search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Search Query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Results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"Laptop"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Item: Laptop, any related invoices/bills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"Rajesh"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Customer: Rajesh Patel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"POS-0001"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POS Bill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"ABC"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ABC Traders, ABC Distributors, etc.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23: Audit Logs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https://localhost:7240/Audit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Audit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list of audit events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Check for CRUD actions performed in previous tests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Create/Update/Delete entries visible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Verify user, entity, timestamp are logged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fields present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24: Admin User Management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https://localhost:7240/AdminUsers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24.1  List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AdminUsers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5 seeded users listed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Search "cashier"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Only cashier user shown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24.2  Create 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newuser@retailerp.com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NewUser@12345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Cashier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 created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finance@retailerp.com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Finance@12345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Finance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 created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(duplicate email)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Error: email exists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24.3  Set Role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User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Role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newuser@retailerp.com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Manager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Role changed to Manager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24.4  Toggle Active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User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newuser@retailerp.com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Toggle → Inactive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 cannot login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Toggle → Active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 can login again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25: SuperAdmin — Companies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https://localhost:7240/Companies</w:t>
      </w:r>
    </w:p>
    <w:p>
      <w:pPr>
        <w:spacing w:before="40" w:after="40"/>
      </w:pPr>
      <w:r>
        <w:rPr>
          <w:rFonts w:ascii="Calibri" w:hAnsi="Calibri"/>
          <w:sz w:val="20"/>
        </w:rPr>
        <w:t>Login as: SuperAdmin (retailerp.global@gmail.com / SuperAdmin@12345)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25.1  List Companies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Companies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DEFAULT company (seeded)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25.2  Create Company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CompanyCode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BRANCH-01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RetailERP Surat Branch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 Surat Road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BRANCH-02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RetailERP Vadodara Branch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456 Vadodara Ave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25.3  Edit Company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 Value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BRANCH-01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Address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124 Surat Road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25.4 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View details of DEFAULT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all company info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25.5  Platform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Navigate to Platform Dashboard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aggregate stats across all companies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26: Dashboard &amp; Widgets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https://localhost:7240/Home/Dashboard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Dashboard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default widget layout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Widgets include: Sales Today, Bills Today, Top Items, Charts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Data populated from seeded/test data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Drag a widget to new position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Widget moves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"Save Layout"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Layout saved (AJAX)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Refresh page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Layout persists in saved position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Click "Reset Layout"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Layout returns to defaults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27: REST API Testing (Swagger)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https://localhost:7240/swagger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27.1  JWT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Body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`/api/auth/login`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`{"email":"admin@retailerp.com","password":"Admin@12345"}`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Returns `{token, refreshToken}`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`/api/auth/me`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Header: `Authorization: Bearer &lt;token&gt;`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Returns user info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`/api/auth/refresh`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`{"refreshToken":"&lt;from step 1&gt;"}`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Returns new token pair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`/api/auth/logout`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`{"refreshToken":"&lt;token&gt;"}`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Token revoked</w:t>
            </w:r>
          </w:p>
        </w:tc>
      </w:tr>
    </w:tbl>
    <w:p/>
    <w:p>
      <w:r>
        <w:rPr>
          <w:rFonts w:ascii="Calibri" w:hAnsi="Calibri"/>
          <w:b/>
          <w:sz w:val="20"/>
        </w:rPr>
        <w:t>⚠️ After login, click "Authorize" in Swagger and paste: `Bearer &lt;token&gt;`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27.2  API: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Body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`/api/categories`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Lists all categories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`/api/categories`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`{"name":"Furniture","description":"Tables &amp; chairs"}`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Created, returns ID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`/api/categories/{id}`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Returns Furniture details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`/api/categories/{id}`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`{"name":"Home Furniture","description":"Updated"}`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`/api/categories/{id}`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27.3  API: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Body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`/api/items`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Lists all items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`/api/items`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`{"sku":"HDMI-001","name":"HDMI Cable 2m","unitPrice":299,"barcode":"8901111111111","gstPercent":18,"hsnCode":"8544","reorderLevel":25,"isActive":true}`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`/api/items/{id}`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Returns HDMI Cable details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`/api/items/{id}`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`{"sku":"HDMI-001","name":"HDMI Cable 3m","unitPrice":399,...}`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`/api/items/{id}`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`/api/items/low-stock`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Low stock items list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27.4  API: Customers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Body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`/api/customers`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Lists all customers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`/api/customers`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`{"name":"API Customer","phone":"9876500000","email":"api@test.com","isActive":true}`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`/api/customers/{id}`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`{"name":"API Customer Updated",...}`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`/api/customers/{id}`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27.5  API: Stocks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Body</w:t>
            </w:r>
          </w:p>
        </w:tc>
        <w:tc>
          <w:tcPr>
            <w:tcW w:type="dxa" w:w="181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`/api/stocks`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Lists all stock records</w:t>
            </w:r>
          </w:p>
        </w:tc>
      </w:tr>
      <w:tr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`/api/stocks/{id}`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Returns specific stock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`/api/stocks/adjust`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`{"itemId":"&lt;guid&gt;","warehouseId":"&lt;guid&gt;","adjustment":5,"reason":"API test"}`</w:t>
            </w:r>
          </w:p>
        </w:tc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Stock adjusted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27.6  API: Stores, Suppliers, Units, Warehouses</w:t>
      </w:r>
    </w:p>
    <w:p>
      <w:pPr>
        <w:spacing w:before="40" w:after="40"/>
      </w:pPr>
      <w:r>
        <w:rPr>
          <w:rFonts w:ascii="Calibri" w:hAnsi="Calibri"/>
          <w:sz w:val="20"/>
        </w:rPr>
        <w:t>All follow the same CRUD pattern: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53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 Base</w:t>
            </w:r>
          </w:p>
        </w:tc>
        <w:tc>
          <w:tcPr>
            <w:tcW w:type="dxa" w:w="4535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Body Example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`/api/stores`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`{"storeCode":"API-STR","name":"API Store","isActive":true,"businessType":0}`</w:t>
            </w:r>
          </w:p>
        </w:tc>
      </w:tr>
      <w:tr>
        <w:tc>
          <w:tcPr>
            <w:tcW w:type="dxa" w:w="453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`/api/suppliers`</w:t>
            </w:r>
          </w:p>
        </w:tc>
        <w:tc>
          <w:tcPr>
            <w:tcW w:type="dxa" w:w="453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`{"name":"API Supplier","phone":"9876500001","isActive":true}`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`/api/units`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`{"name":"Meters","symbol":"M","isActive":true}`</w:t>
            </w:r>
          </w:p>
        </w:tc>
      </w:tr>
      <w:tr>
        <w:tc>
          <w:tcPr>
            <w:tcW w:type="dxa" w:w="453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`/api/warehouses`</w:t>
            </w:r>
          </w:p>
        </w:tc>
        <w:tc>
          <w:tcPr>
            <w:tcW w:type="dxa" w:w="4535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`{"name":"API Warehouse","address":"123 API Street"}`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sz w:val="20"/>
        </w:rPr>
        <w:t>For each: GET /, GET /{id}, POST /, PUT /{id}, DELETE /{id}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27.7  API: POS Bills &amp;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`/api/pos/bills`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Lists all POS bills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`/api/pos/bills/{id}`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Returns specific bill with lines, payments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`/api/reports/sales?from=2025-01-01&amp;to=2025-01-31`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Sales report for date range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28: Sync (Offline-Online)</w:t>
      </w:r>
    </w:p>
    <w:p>
      <w:pPr>
        <w:spacing w:before="40" w:after="40"/>
      </w:pPr>
      <w:r>
        <w:rPr>
          <w:rFonts w:ascii="Calibri" w:hAnsi="Calibri"/>
          <w:sz w:val="20"/>
        </w:rPr>
        <w:t>URL: https://localhost:7240/Sync</w:t>
      </w:r>
    </w:p>
    <w:p>
      <w:pPr>
        <w:spacing w:before="40" w:after="40"/>
      </w:pPr>
      <w:r>
        <w:rPr>
          <w:rFonts w:ascii="Calibri" w:hAnsi="Calibri"/>
          <w:sz w:val="20"/>
        </w:rPr>
        <w:t>Login as: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 Sync Index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sync log entries (may be empty)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Queue a test change (AJAX)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Entry appears with Status=Pending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Process All pending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changes to Synced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View Details of a sync entry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Shows entity type, action, payload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29: Role-Based Access Testing</w:t>
      </w:r>
    </w:p>
    <w:p>
      <w:pPr>
        <w:spacing w:before="40" w:after="40"/>
      </w:pPr>
      <w:r>
        <w:rPr>
          <w:rFonts w:ascii="Calibri" w:hAnsi="Calibri"/>
          <w:sz w:val="20"/>
        </w:rPr>
        <w:t>Test that unauthorized users CANNOT access certain pages:</w:t>
      </w:r>
    </w:p>
    <w:p>
      <w:pPr>
        <w:spacing w:before="160"/>
      </w:pPr>
      <w:r>
        <w:rPr>
          <w:rFonts w:ascii="Calibri" w:hAnsi="Calibri"/>
          <w:b/>
          <w:color w:val="2C5F8A"/>
          <w:sz w:val="24"/>
        </w:rPr>
        <w:t>29.1  As Cashier (`cashier@retailerp.com`)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`/AdminUsers`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Access Denied / Redirect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`/Companies`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Access Denied / Redirect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`/Pos`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 Accessible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`/Pos/NewBill`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 Accessible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`/Items`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May be restricted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29.2  As Inventory (`inventory@retailerp.com`)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`/Stocks`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 Accessible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`/Items`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 Accessible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`/AdminUsers`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Access Denied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`/Companies`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Access Denied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29.3  As Manager (`manager@retailerp.com`)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`/Pos`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 Accessible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`/Reports/Sales`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 Accessible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`/AdminUsers`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Access Denied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`/Companies`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Access Denied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color w:val="2C5F8A"/>
          <w:sz w:val="24"/>
        </w:rPr>
        <w:t>29.4  As SuperAdmin (`retailerp.global@gmail.com`)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024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`/Companies`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 Accessible</w:t>
            </w:r>
          </w:p>
        </w:tc>
      </w:tr>
      <w:tr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`/Home/PlatformDashboard`</w:t>
            </w:r>
          </w:p>
        </w:tc>
        <w:tc>
          <w:tcPr>
            <w:tcW w:type="dxa" w:w="3024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 Accessible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MVC pages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✅ Full access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30: Quick Smoke Test Checklist</w:t>
      </w:r>
    </w:p>
    <w:p>
      <w:pPr>
        <w:spacing w:before="40" w:after="40"/>
      </w:pPr>
      <w:r>
        <w:rPr>
          <w:rFonts w:ascii="Calibri" w:hAnsi="Calibri"/>
          <w:sz w:val="20"/>
        </w:rPr>
        <w:t>Run through this checklist after all testing is done: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268"/>
            <w:shd w:fill="1B3A5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Pass?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Admin can login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Cashier can login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SuperAdmin can login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Units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Edit + Delete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Warehouses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Edit + Delete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Stores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Edit + Delete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Categories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Edit + Delete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Suppliers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Edit + Delete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Customers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Edit + Delete (incl. GSTIN, Address)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Items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Edit + Delete + Low Stock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Employees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Edit + Delete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Stock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Edit + Adjust + Transfer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Purchases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Add Lines + Receive (stock inward)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Invoices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Add Lines + Post (stock deduction)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Coupons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Edit + Toggle Active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Promotions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all 5 types + Edit + Toggle + Delete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Loyalty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card + Attach in POS + Redeem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POS: New Bill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Scan items + Qty change + Remove line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POS: Discounts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 Disc% + Bill Add Discount + Add Charge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POS: Promotions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Apply Schemes + View Schemes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POS: Payment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Cash + Card + UPI + Complete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POS: Coupon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Apply + Remove coupon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POS: Hold/Unhold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Hold → Pop Hold → Resume → Complete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POS: Cancel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Cancel bill → verify no stock change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POS: Receipt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View + PDF download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POS: Returns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New Return → Process → Verify stock restore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Bill Templates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Designer + Preview + Set Default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EOD Report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Generate + Details + Close + Print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Sales Report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By date range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Search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Global search across entities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Audit Logs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View audit trail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Admin Users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Set Role + Toggle Active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Companies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 + Edit (SuperAdmin only)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Dashboard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Widgets load + Drag + Save + Reset layout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Swagger API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 + CRUD (Items, Categories, etc.)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Role Access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Cashier restricted from Admin pages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37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Role Access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SuperAdmin full access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Sidebar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links work, Promotions link visible</w:t>
            </w:r>
          </w:p>
        </w:tc>
        <w:tc>
          <w:tcPr>
            <w:tcW w:type="dxa" w:w="2268"/>
            <w:shd w:fill="EBF5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☐</w:t>
            </w:r>
          </w:p>
        </w:tc>
      </w:tr>
    </w:tbl>
    <w:p/>
    <w:p>
      <w:pPr>
        <w:spacing w:before="280"/>
      </w:pPr>
      <w:r>
        <w:rPr>
          <w:rFonts w:ascii="Calibri" w:hAnsi="Calibri"/>
          <w:b/>
          <w:color w:val="1B3A5C"/>
          <w:sz w:val="32"/>
        </w:rPr>
        <w:t>SECTION 31: Recommended Testing Order</w:t>
      </w:r>
    </w:p>
    <w:p>
      <w:pPr>
        <w:spacing w:before="40" w:after="40"/>
      </w:pPr>
      <w:r>
        <w:rPr>
          <w:rFonts w:ascii="Calibri" w:hAnsi="Calibri"/>
          <w:sz w:val="20"/>
        </w:rPr>
        <w:t>Follow this sequence for cleanest testing (dependencies satisfied first):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Login (Section 1) — Verify all 5 users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Units (Section 2) — Master data, no dependencies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Warehouses (Section 3) — Master data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Stores (Section 4) — May reference warehouses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Categories (Section 5) — No dependencies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Suppliers (Section 6) — No dependencies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Customers (Section 7) — No dependencies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Items (Section 8) — Depends on Units, Categories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Employees (Section 9) — No dependencies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Stock (Section 10) — Depends on Items, Warehouses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Purchases (Section 11) — Depends on Suppliers, Items, Warehouses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Invoices (Section 12) — Depends on Customers, Items, Warehouses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Coupons (Section 13) — No dependencies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Promotions (Section 14) — Depends on Items, Categories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Loyalty Cards (Section 15) — Depends on Customers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POS Billing (Section 16) — Depends on Items, Stock, Customers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POS Hold/Unhold (Section 17) — Depends on POS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POS Returns (Section 18) — Depends on completed POS bills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Bill Templates (Section 19) — Independent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EOD Report (Section 20) — After POS bills exist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Sales Report (Section 21) — After POS/Invoices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Search (Section 22) — After data exists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Audit Logs (Section 23) — After CRUD operations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Admin Users (Section 24) — Admin role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Companies (Section 25) — SuperAdmin role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Dashboard (Section 26) — After data exists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REST API (Section 27) — Independent (Swagger)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Sync (Section 28) — Independent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Role-Based Access (Section 29) — Test restrictions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Smoke Test Checklist (Section 30) — Final verification</w:t>
      </w:r>
    </w:p>
    <w:p>
      <w:pPr>
        <w:spacing w:before="240"/>
      </w:pPr>
      <w:r>
        <w:rPr>
          <w:rFonts w:ascii="Calibri" w:hAnsi="Calibri"/>
          <w:b/>
          <w:color w:val="1B3A5C"/>
          <w:sz w:val="28"/>
        </w:rPr>
        <w:t>Bug Report Template</w:t>
      </w:r>
    </w:p>
    <w:p>
      <w:pPr>
        <w:spacing w:before="40" w:after="40"/>
      </w:pPr>
      <w:r>
        <w:rPr>
          <w:rFonts w:ascii="Calibri" w:hAnsi="Calibri"/>
          <w:sz w:val="20"/>
        </w:rPr>
        <w:t>When you find a bug, report it in this format:</w:t>
      </w:r>
    </w:p>
    <w:p>
      <w:pPr>
        <w:spacing w:before="80" w:after="80"/>
        <w:shd w:fill="F5F5F5"/>
      </w:pPr>
      <w:r>
        <w:rPr>
          <w:rFonts w:ascii="Consolas" w:hAnsi="Consolas"/>
          <w:color w:val="333333"/>
          <w:sz w:val="17"/>
        </w:rPr>
        <w:t>**Bug #:** [number]</w:t>
        <w:br/>
        <w:t>**Section:** [which section above]</w:t>
        <w:br/>
        <w:t>**Page/URL:** [exact URL]</w:t>
        <w:br/>
        <w:t>**Logged in as:** [which user]</w:t>
        <w:br/>
        <w:t>**Steps to Reproduce:**</w:t>
        <w:br/>
        <w:t>1. ...</w:t>
        <w:br/>
        <w:t>2. ...</w:t>
        <w:br/>
        <w:t>3. ...</w:t>
        <w:br/>
        <w:t>**Expected:** [what should happen]</w:t>
        <w:br/>
        <w:t>**Actual:** [what actually happened]</w:t>
        <w:br/>
        <w:t>**Screenshot:** [if available]</w:t>
        <w:br/>
        <w:t>**Error Message:** [exact error text if any]</w:t>
      </w:r>
    </w:p>
    <w:p>
      <w:pPr>
        <w:spacing w:before="40" w:after="40"/>
      </w:pPr>
      <w:r>
        <w:rPr>
          <w:rFonts w:ascii="Calibri" w:hAnsi="Calibri"/>
          <w:sz w:val="20"/>
        </w:rPr>
        <w:t>*Document generated for RetailERP  Sprints 1-7 Complete*</w:t>
      </w:r>
    </w:p>
    <w:p>
      <w:pPr>
        <w:spacing w:before="40" w:after="40"/>
      </w:pPr>
      <w:r>
        <w:rPr>
          <w:rFonts w:ascii="Calibri" w:hAnsi="Calibri"/>
          <w:sz w:val="20"/>
        </w:rPr>
        <w:t>*Total Entities: 35 | MVC Controllers: 27 | API Controllers: 12 | Roles: 7*</w:t>
      </w:r>
    </w:p>
    <w:p/>
    <w:p>
      <w:pPr>
        <w:jc w:val="center"/>
      </w:pPr>
      <w:r>
        <w:rPr>
          <w:i/>
          <w:color w:val="555555"/>
          <w:sz w:val="16"/>
        </w:rPr>
        <w:t>RetailERP Testing Document — Sprints 1–7 | Generated for QA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